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CM-02 - Change testing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CM-02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SYN-CTRL-a-CM-02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CM-02: Teams verify each change against documented acceptance tests before release.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CM-02 - Change testing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