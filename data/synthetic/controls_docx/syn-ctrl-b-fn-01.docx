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FN-01 - Journal entry approval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FN-01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SYN-CTRL-b-FN-01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FN-01: Manual journal entries receive an independent review and authorization before posting.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FN-01 - Journal entry approval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