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AC-08 - Joiner mover leaver reconciliation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AC-08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SYN-CTRL-b-AC-08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AC-08: HR joiner, mover, and leaver updates are reconciled to identity-account changes, with exceptions tracked to closure.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AC-08 - Joiner mover leaver reconciliation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