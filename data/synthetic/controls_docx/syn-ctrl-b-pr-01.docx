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PR-01 - Supplier onboarding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PR-01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SYN-CTRL-b-PR-01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PR-01: A supplier must pass a risk review and due diligence and receive approval before onboarding.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PR-01 - Supplier onboarding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