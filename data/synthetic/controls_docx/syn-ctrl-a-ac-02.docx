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AC-02 - Access authorization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AC-02: A designated manager authorizes access before it is provisioned, and the approval trail is retained.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AC-02 - Access authorization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