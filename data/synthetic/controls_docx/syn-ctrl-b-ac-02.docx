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AC-02 - Access authorization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AC-02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SYN-CTRL-b-AC-02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synthetic-client-b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synthetic-audit-finance-2026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authorization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AC-02: A designated manager authorizes access before it is provisioned, and the approval trail is retained.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AC-02 - Access authorization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