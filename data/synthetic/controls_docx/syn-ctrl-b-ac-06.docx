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AC-06 - Privileged activity monitoring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AC-06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SYN-CTRL-b-AC-06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monitoring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AC-06: Privileged operations are logged and periodically inspected by someone independent of the activity.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AC-06 - Privileged activity monitoring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