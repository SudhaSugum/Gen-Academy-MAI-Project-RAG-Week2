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FN-03 - Payment release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FN-03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SYN-CTRL-a-FN-03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segregation of duties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FN-03: Two authorized approvers release payment batches according to approved value limits.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FN-03 - Payment release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